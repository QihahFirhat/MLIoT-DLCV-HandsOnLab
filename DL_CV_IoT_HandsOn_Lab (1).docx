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83B64" w:rsidR="007B7F5B" w:rsidRDefault="00000000" w14:paraId="1DB39C68" w14:textId="77777777">
      <w:pPr>
        <w:pStyle w:val="Heading1"/>
        <w:jc w:val="center"/>
        <w:rPr>
          <w:color w:val="000000" w:themeColor="text1"/>
        </w:rPr>
      </w:pPr>
      <w:r w:rsidRPr="00F83B64">
        <w:rPr>
          <w:color w:val="000000" w:themeColor="text1"/>
        </w:rPr>
        <w:t>Deep Learning &amp; Computer Vision for IoT</w:t>
      </w:r>
    </w:p>
    <w:p w:rsidRPr="00F83B64" w:rsidR="007B7F5B" w:rsidRDefault="00000000" w14:paraId="0E840A77" w14:textId="77777777">
      <w:pPr>
        <w:pStyle w:val="Heading2"/>
        <w:jc w:val="center"/>
        <w:rPr>
          <w:color w:val="000000" w:themeColor="text1"/>
        </w:rPr>
      </w:pPr>
      <w:r w:rsidRPr="00F83B64">
        <w:rPr>
          <w:color w:val="000000" w:themeColor="text1"/>
        </w:rPr>
        <w:t>Hands-On Lab: Real-Time Object Detection Using YOLOv8</w:t>
      </w:r>
    </w:p>
    <w:p w:rsidRPr="00F83B64" w:rsidR="00F83B64" w:rsidRDefault="00F83B64" w14:paraId="0EB0FBE3" w14:textId="77777777">
      <w:pPr>
        <w:rPr>
          <w:color w:val="000000" w:themeColor="text1"/>
        </w:rPr>
      </w:pPr>
    </w:p>
    <w:p w:rsidRPr="00F83B64" w:rsidR="007B7F5B" w:rsidRDefault="00000000" w14:paraId="7A92320C" w14:textId="355811D6">
      <w:pPr>
        <w:rPr>
          <w:color w:val="000000" w:themeColor="text1"/>
        </w:rPr>
      </w:pPr>
      <w:r w:rsidRPr="00F83B64">
        <w:rPr>
          <w:color w:val="000000" w:themeColor="text1"/>
        </w:rPr>
        <w:t>Course: Machine Learning for IoT</w:t>
      </w:r>
      <w:r w:rsidRPr="00F83B64">
        <w:rPr>
          <w:color w:val="000000" w:themeColor="text1"/>
        </w:rPr>
        <w:br/>
      </w:r>
      <w:r w:rsidRPr="00F83B64">
        <w:rPr>
          <w:color w:val="000000" w:themeColor="text1"/>
        </w:rPr>
        <w:t>Duration: 1 Hour</w:t>
      </w:r>
      <w:r w:rsidRPr="00F83B64">
        <w:rPr>
          <w:color w:val="000000" w:themeColor="text1"/>
        </w:rPr>
        <w:br/>
      </w:r>
      <w:r w:rsidRPr="00F83B64">
        <w:rPr>
          <w:color w:val="000000" w:themeColor="text1"/>
        </w:rPr>
        <w:t>Platform: Python + OpenCV + YOLOv8</w:t>
      </w:r>
      <w:r w:rsidRPr="00F83B64">
        <w:rPr>
          <w:color w:val="000000" w:themeColor="text1"/>
        </w:rPr>
        <w:br/>
      </w:r>
      <w:r w:rsidRPr="00F83B64">
        <w:rPr>
          <w:color w:val="000000" w:themeColor="text1"/>
        </w:rPr>
        <w:t>Hardware Required: Laptop with Webcam</w:t>
      </w:r>
    </w:p>
    <w:p w:rsidRPr="00F83B64" w:rsidR="007B7F5B" w:rsidRDefault="00000000" w14:paraId="5596E6C0" w14:textId="77777777">
      <w:pPr>
        <w:pStyle w:val="Heading2"/>
        <w:rPr>
          <w:color w:val="000000" w:themeColor="text1"/>
        </w:rPr>
      </w:pPr>
      <w:r w:rsidRPr="00F83B64">
        <w:rPr>
          <w:color w:val="000000" w:themeColor="text1"/>
        </w:rPr>
        <w:t>1. Learning Outcomes</w:t>
      </w:r>
    </w:p>
    <w:p w:rsidRPr="00F83B64" w:rsidR="007B7F5B" w:rsidRDefault="00000000" w14:paraId="191F3F46" w14:textId="77777777">
      <w:pPr>
        <w:pStyle w:val="ListBullet"/>
        <w:rPr>
          <w:color w:val="000000" w:themeColor="text1"/>
        </w:rPr>
      </w:pPr>
      <w:r w:rsidRPr="00F83B64">
        <w:rPr>
          <w:color w:val="000000" w:themeColor="text1"/>
        </w:rPr>
        <w:t>Understand the basic workflow of computer vision inference.</w:t>
      </w:r>
    </w:p>
    <w:p w:rsidRPr="00F83B64" w:rsidR="007B7F5B" w:rsidRDefault="00000000" w14:paraId="5ECB2D01" w14:textId="77777777">
      <w:pPr>
        <w:pStyle w:val="ListBullet"/>
        <w:rPr>
          <w:color w:val="000000" w:themeColor="text1"/>
        </w:rPr>
      </w:pPr>
      <w:r w:rsidRPr="00F83B64">
        <w:rPr>
          <w:color w:val="000000" w:themeColor="text1"/>
        </w:rPr>
        <w:t>Run a pretrained deep learning object detection model.</w:t>
      </w:r>
    </w:p>
    <w:p w:rsidRPr="00F83B64" w:rsidR="007B7F5B" w:rsidRDefault="00000000" w14:paraId="338A71A1" w14:textId="77777777">
      <w:pPr>
        <w:pStyle w:val="ListBullet"/>
        <w:rPr>
          <w:color w:val="000000" w:themeColor="text1"/>
        </w:rPr>
      </w:pPr>
      <w:r w:rsidRPr="00F83B64">
        <w:rPr>
          <w:color w:val="000000" w:themeColor="text1"/>
        </w:rPr>
        <w:t>Perform real-time object detection using webcam input.</w:t>
      </w:r>
    </w:p>
    <w:p w:rsidRPr="00F83B64" w:rsidR="007B7F5B" w:rsidRDefault="00000000" w14:paraId="61360767" w14:textId="77777777">
      <w:pPr>
        <w:pStyle w:val="ListBullet"/>
        <w:rPr>
          <w:color w:val="000000" w:themeColor="text1"/>
        </w:rPr>
      </w:pPr>
      <w:r w:rsidRPr="00F83B64">
        <w:rPr>
          <w:color w:val="000000" w:themeColor="text1"/>
        </w:rPr>
        <w:t>Explain the role of edge AI in IoT systems.</w:t>
      </w:r>
    </w:p>
    <w:p w:rsidRPr="00F83B64" w:rsidR="007B7F5B" w:rsidRDefault="00000000" w14:paraId="70C6D30E" w14:textId="77777777">
      <w:pPr>
        <w:pStyle w:val="ListBullet"/>
        <w:rPr>
          <w:color w:val="000000" w:themeColor="text1"/>
        </w:rPr>
      </w:pPr>
      <w:r w:rsidRPr="00F83B64">
        <w:rPr>
          <w:color w:val="000000" w:themeColor="text1"/>
        </w:rPr>
        <w:t>Modify confidence threshold and detected object classes.</w:t>
      </w:r>
    </w:p>
    <w:p w:rsidRPr="00F83B64" w:rsidR="007B7F5B" w:rsidRDefault="00000000" w14:paraId="169BBBB8" w14:textId="77777777">
      <w:pPr>
        <w:pStyle w:val="Heading2"/>
        <w:rPr>
          <w:color w:val="000000" w:themeColor="text1"/>
        </w:rPr>
      </w:pPr>
      <w:r w:rsidRPr="00F83B64">
        <w:rPr>
          <w:color w:val="000000" w:themeColor="text1"/>
        </w:rPr>
        <w:t>2. Introduction</w:t>
      </w:r>
    </w:p>
    <w:p w:rsidRPr="00F83B64" w:rsidR="007B7F5B" w:rsidP="00F83B64" w:rsidRDefault="00000000" w14:paraId="6F7D5097" w14:textId="77777777">
      <w:pPr>
        <w:pStyle w:val="ListBullet"/>
        <w:numPr>
          <w:ilvl w:val="0"/>
          <w:numId w:val="0"/>
        </w:numPr>
        <w:ind w:left="360"/>
        <w:rPr>
          <w:color w:val="000000" w:themeColor="text1"/>
        </w:rPr>
      </w:pPr>
      <w:r w:rsidRPr="00F83B64">
        <w:rPr>
          <w:color w:val="000000" w:themeColor="text1"/>
        </w:rPr>
        <w:t>This lab introduces students to real-time object detection using the lightweight YOLOv8 Nano model. Students will perform inference directly on their laptops using webcam input, demonstrating practical edge AI concepts for IoT applications such as smart surveillance, smart retail, and industrial automation.</w:t>
      </w:r>
    </w:p>
    <w:p w:rsidRPr="00F83B64" w:rsidR="007B7F5B" w:rsidRDefault="00000000" w14:paraId="3589AD63" w14:textId="77777777">
      <w:pPr>
        <w:pStyle w:val="Heading2"/>
        <w:rPr>
          <w:color w:val="000000" w:themeColor="text1"/>
        </w:rPr>
      </w:pPr>
      <w:r w:rsidRPr="00F83B64">
        <w:rPr>
          <w:color w:val="000000" w:themeColor="text1"/>
        </w:rPr>
        <w:t>3. Software Requirements</w:t>
      </w:r>
    </w:p>
    <w:p w:rsidRPr="00F83B64" w:rsidR="007B7F5B" w:rsidRDefault="00000000" w14:paraId="7DCD849B" w14:textId="77777777">
      <w:pPr>
        <w:pStyle w:val="ListBullet"/>
        <w:rPr>
          <w:color w:val="000000" w:themeColor="text1"/>
        </w:rPr>
      </w:pPr>
      <w:r w:rsidRPr="00F83B64">
        <w:rPr>
          <w:color w:val="000000" w:themeColor="text1"/>
        </w:rPr>
        <w:t>Python 3.x</w:t>
      </w:r>
    </w:p>
    <w:p w:rsidRPr="00F83B64" w:rsidR="007B7F5B" w:rsidRDefault="00000000" w14:paraId="50651FC0" w14:textId="77777777">
      <w:pPr>
        <w:pStyle w:val="ListBullet"/>
        <w:rPr>
          <w:color w:val="000000" w:themeColor="text1"/>
        </w:rPr>
      </w:pPr>
      <w:r w:rsidRPr="00F83B64">
        <w:rPr>
          <w:color w:val="000000" w:themeColor="text1"/>
        </w:rPr>
        <w:t>OpenCV</w:t>
      </w:r>
    </w:p>
    <w:p w:rsidRPr="00F83B64" w:rsidR="007B7F5B" w:rsidRDefault="00000000" w14:paraId="527FE2E3" w14:textId="77777777">
      <w:pPr>
        <w:pStyle w:val="ListBullet"/>
        <w:rPr>
          <w:color w:val="000000" w:themeColor="text1"/>
        </w:rPr>
      </w:pPr>
      <w:r w:rsidRPr="00F83B64">
        <w:rPr>
          <w:color w:val="000000" w:themeColor="text1"/>
        </w:rPr>
        <w:t>Ultralytics YOLOv8</w:t>
      </w:r>
    </w:p>
    <w:p w:rsidRPr="00F83B64" w:rsidR="007B7F5B" w:rsidRDefault="00000000" w14:paraId="0F300C03" w14:textId="77777777">
      <w:pPr>
        <w:pStyle w:val="Heading2"/>
        <w:rPr>
          <w:color w:val="000000" w:themeColor="text1"/>
        </w:rPr>
      </w:pPr>
      <w:r w:rsidRPr="00F83B64">
        <w:rPr>
          <w:color w:val="000000" w:themeColor="text1"/>
        </w:rPr>
        <w:t>4. Installation</w:t>
      </w:r>
    </w:p>
    <w:p w:rsidRPr="00F83B64" w:rsidR="007B7F5B" w:rsidRDefault="00000000" w14:paraId="414997FF" w14:textId="77777777">
      <w:pPr>
        <w:pStyle w:val="ListBullet"/>
        <w:rPr>
          <w:color w:val="000000" w:themeColor="text1"/>
        </w:rPr>
      </w:pPr>
      <w:r w:rsidRPr="00F83B64">
        <w:rPr>
          <w:color w:val="000000" w:themeColor="text1"/>
        </w:rPr>
        <w:t>Run the following command in terminal or command prompt:</w:t>
      </w:r>
    </w:p>
    <w:p w:rsidRPr="00F83B64" w:rsidR="007B7F5B" w:rsidRDefault="00000000" w14:paraId="3F58E15C" w14:textId="77777777">
      <w:pPr>
        <w:pStyle w:val="ListBullet"/>
        <w:rPr>
          <w:color w:val="000000" w:themeColor="text1"/>
        </w:rPr>
      </w:pPr>
      <w:r w:rsidRPr="00F83B64">
        <w:rPr>
          <w:color w:val="000000" w:themeColor="text1"/>
        </w:rPr>
        <w:t>pip install ultralytics opencv-python</w:t>
      </w:r>
    </w:p>
    <w:p w:rsidRPr="00F83B64" w:rsidR="007B7F5B" w:rsidRDefault="00000000" w14:paraId="4FCA6A73" w14:textId="77777777">
      <w:pPr>
        <w:pStyle w:val="Heading2"/>
        <w:rPr>
          <w:color w:val="000000" w:themeColor="text1"/>
        </w:rPr>
      </w:pPr>
      <w:r w:rsidRPr="00F83B64">
        <w:rPr>
          <w:color w:val="000000" w:themeColor="text1"/>
        </w:rPr>
        <w:t>5. Lab Workflow</w:t>
      </w:r>
    </w:p>
    <w:p w:rsidRPr="00F83B64" w:rsidR="007B7F5B" w:rsidRDefault="00000000" w14:paraId="2362AA6D" w14:textId="77777777">
      <w:pPr>
        <w:pStyle w:val="ListBullet"/>
        <w:rPr>
          <w:color w:val="000000" w:themeColor="text1"/>
        </w:rPr>
      </w:pPr>
      <w:r w:rsidRPr="00F83B64">
        <w:rPr>
          <w:color w:val="000000" w:themeColor="text1"/>
        </w:rPr>
        <w:t>Webcam → Frame Capture → YOLO Inference → Detection Results → Display Output</w:t>
      </w:r>
    </w:p>
    <w:p w:rsidRPr="00F83B64" w:rsidR="007B7F5B" w:rsidRDefault="00000000" w14:paraId="1B30D99D" w14:textId="77777777">
      <w:pPr>
        <w:pStyle w:val="Heading2"/>
        <w:rPr>
          <w:color w:val="000000" w:themeColor="text1"/>
        </w:rPr>
      </w:pPr>
      <w:r w:rsidRPr="00F83B64">
        <w:rPr>
          <w:color w:val="000000" w:themeColor="text1"/>
        </w:rPr>
        <w:t>6. Step-by-Step Instructions</w:t>
      </w:r>
    </w:p>
    <w:p w:rsidRPr="00F83B64" w:rsidR="007B7F5B" w:rsidRDefault="00000000" w14:paraId="3C19107C" w14:textId="77777777">
      <w:pPr>
        <w:pStyle w:val="ListBullet"/>
        <w:rPr>
          <w:color w:val="000000" w:themeColor="text1"/>
        </w:rPr>
      </w:pPr>
      <w:r w:rsidRPr="00F83B64">
        <w:rPr>
          <w:color w:val="000000" w:themeColor="text1"/>
        </w:rPr>
        <w:t>Step 1: Create a Python file named yolo_iot_lab.py</w:t>
      </w:r>
    </w:p>
    <w:p w:rsidRPr="00F83B64" w:rsidR="007B7F5B" w:rsidRDefault="00000000" w14:paraId="289A4495" w14:textId="77777777">
      <w:pPr>
        <w:pStyle w:val="ListBullet"/>
        <w:rPr>
          <w:color w:val="000000" w:themeColor="text1"/>
        </w:rPr>
      </w:pPr>
      <w:r w:rsidRPr="00F83B64">
        <w:rPr>
          <w:color w:val="000000" w:themeColor="text1"/>
        </w:rPr>
        <w:t>Step 2: Copy the provided YOLOv8 code into the file.</w:t>
      </w:r>
    </w:p>
    <w:p w:rsidRPr="00F83B64" w:rsidR="007B7F5B" w:rsidRDefault="00000000" w14:paraId="4145D24F" w14:textId="77777777">
      <w:pPr>
        <w:pStyle w:val="ListBullet"/>
        <w:rPr>
          <w:color w:val="000000" w:themeColor="text1"/>
        </w:rPr>
      </w:pPr>
      <w:r w:rsidRPr="00F83B64">
        <w:rPr>
          <w:color w:val="000000" w:themeColor="text1"/>
        </w:rPr>
        <w:t>Step 3: Run the script using: python yolo_iot_lab.py</w:t>
      </w:r>
    </w:p>
    <w:p w:rsidRPr="00F83B64" w:rsidR="007B7F5B" w:rsidRDefault="00000000" w14:paraId="2EA1F3CC" w14:textId="77777777">
      <w:pPr>
        <w:pStyle w:val="ListBullet"/>
        <w:rPr>
          <w:color w:val="000000" w:themeColor="text1"/>
        </w:rPr>
      </w:pPr>
      <w:r w:rsidRPr="00F83B64">
        <w:rPr>
          <w:color w:val="000000" w:themeColor="text1"/>
        </w:rPr>
        <w:t>Step 4: Observe real-time object detection results.</w:t>
      </w:r>
    </w:p>
    <w:p w:rsidRPr="00F83B64" w:rsidR="007B7F5B" w:rsidRDefault="00000000" w14:paraId="16129D72" w14:textId="77777777">
      <w:pPr>
        <w:pStyle w:val="Heading2"/>
        <w:rPr>
          <w:color w:val="000000" w:themeColor="text1"/>
        </w:rPr>
      </w:pPr>
      <w:r w:rsidRPr="1A651E48" w:rsidR="687A3A18">
        <w:rPr>
          <w:color w:val="000000" w:themeColor="text1" w:themeTint="FF" w:themeShade="FF"/>
        </w:rPr>
        <w:t>7. YOLOv8 Python Code</w:t>
      </w:r>
    </w:p>
    <w:p w:rsidRPr="00F83B64" w:rsidR="007B7F5B" w:rsidP="1A651E48" w:rsidRDefault="00000000" w14:paraId="08B9B1D1" w14:textId="5E7D2E83">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from ultralytics import YOLO</w:t>
      </w:r>
    </w:p>
    <w:p w:rsidRPr="00F83B64" w:rsidR="007B7F5B" w:rsidP="1A651E48" w:rsidRDefault="00000000" w14:paraId="2FF4CAD4" w14:textId="21A32E61">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import cv2</w:t>
      </w:r>
    </w:p>
    <w:p w:rsidRPr="00F83B64" w:rsidR="007B7F5B" w:rsidP="1A651E48" w:rsidRDefault="00000000" w14:paraId="22CF38CF" w14:textId="0535F2CB">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4CEBF40A" w14:textId="0E5E625B">
      <w:pPr>
        <w:pStyle w:val="Normal"/>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Load </w:t>
      </w:r>
      <w:r w:rsidRPr="1A651E48" w:rsidR="5D921CBA">
        <w:rPr>
          <w:rFonts w:ascii="Cambria" w:hAnsi="Cambria" w:eastAsia="ＭＳ 明朝" w:cs="Arial"/>
          <w:noProof w:val="0"/>
          <w:sz w:val="20"/>
          <w:szCs w:val="20"/>
          <w:lang w:val="en-US"/>
        </w:rPr>
        <w:t xml:space="preserve">lightweight </w:t>
      </w:r>
      <w:r w:rsidRPr="1A651E48" w:rsidR="3C390259">
        <w:rPr>
          <w:rFonts w:ascii="Cambria" w:hAnsi="Cambria" w:eastAsia="ＭＳ 明朝" w:cs="Arial"/>
          <w:noProof w:val="0"/>
          <w:sz w:val="20"/>
          <w:szCs w:val="20"/>
          <w:lang w:val="en-US"/>
        </w:rPr>
        <w:t>YOLOv8 model</w:t>
      </w:r>
    </w:p>
    <w:p w:rsidRPr="00F83B64" w:rsidR="007B7F5B" w:rsidP="1A651E48" w:rsidRDefault="00000000" w14:paraId="284A385A" w14:textId="2CFDEC57">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model = YOLO("yolov8n.pt")</w:t>
      </w:r>
    </w:p>
    <w:p w:rsidRPr="00F83B64" w:rsidR="007B7F5B" w:rsidP="1A651E48" w:rsidRDefault="00000000" w14:paraId="600631D9" w14:textId="505BD7CF">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757DE89E" w14:textId="2360B2CF">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Open webcam</w:t>
      </w:r>
    </w:p>
    <w:p w:rsidRPr="00F83B64" w:rsidR="007B7F5B" w:rsidP="1A651E48" w:rsidRDefault="00000000" w14:paraId="4DA0F263" w14:textId="4AE62FAC">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cap = cv2.VideoCapture(0)</w:t>
      </w:r>
    </w:p>
    <w:p w:rsidRPr="00F83B64" w:rsidR="007B7F5B" w:rsidP="1A651E48" w:rsidRDefault="00000000" w14:paraId="235F449F" w14:textId="60F77C9C">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10DE90F6" w14:textId="37EF1D49">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Check webcam</w:t>
      </w:r>
    </w:p>
    <w:p w:rsidRPr="00F83B64" w:rsidR="007B7F5B" w:rsidP="1A651E48" w:rsidRDefault="00000000" w14:paraId="23F5FB18" w14:textId="6C257542">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if not cap.isOpened():</w:t>
      </w:r>
    </w:p>
    <w:p w:rsidRPr="00F83B64" w:rsidR="007B7F5B" w:rsidP="1A651E48" w:rsidRDefault="00000000" w14:paraId="3C164075" w14:textId="63115F5D">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print("Error: Cannot access webcam")</w:t>
      </w:r>
    </w:p>
    <w:p w:rsidRPr="00F83B64" w:rsidR="007B7F5B" w:rsidP="1A651E48" w:rsidRDefault="00000000" w14:paraId="5C5EA1CA" w14:textId="29193401">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exit()</w:t>
      </w:r>
    </w:p>
    <w:p w:rsidRPr="00F83B64" w:rsidR="007B7F5B" w:rsidP="1A651E48" w:rsidRDefault="00000000" w14:paraId="2AF6D7A1" w14:textId="7DE395C7">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79F9E5AA" w14:textId="34BB80E0">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print("Press 'q' to quit")</w:t>
      </w:r>
    </w:p>
    <w:p w:rsidRPr="00F83B64" w:rsidR="007B7F5B" w:rsidP="1A651E48" w:rsidRDefault="00000000" w14:paraId="6614BF95" w14:textId="05674360">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335FFD94" w14:textId="4985249E">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while True:</w:t>
      </w:r>
    </w:p>
    <w:p w:rsidRPr="00F83B64" w:rsidR="007B7F5B" w:rsidP="1A651E48" w:rsidRDefault="00000000" w14:paraId="196B4A9A" w14:textId="0B6D8481">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72775F20" w14:textId="05B4C9AE">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 Capture frame</w:t>
      </w:r>
    </w:p>
    <w:p w:rsidRPr="00F83B64" w:rsidR="007B7F5B" w:rsidP="1A651E48" w:rsidRDefault="00000000" w14:paraId="14D7D107" w14:textId="6723702F">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ret, frame = cap.read()</w:t>
      </w:r>
    </w:p>
    <w:p w:rsidRPr="00F83B64" w:rsidR="007B7F5B" w:rsidP="1A651E48" w:rsidRDefault="00000000" w14:paraId="5315A6DF" w14:textId="16BB2F90">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17175B31" w14:textId="05ED6CD6">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if not ret:</w:t>
      </w:r>
    </w:p>
    <w:p w:rsidRPr="00F83B64" w:rsidR="007B7F5B" w:rsidP="1A651E48" w:rsidRDefault="00000000" w14:paraId="08913F39" w14:textId="474D5756">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print("Failed to capture frame")</w:t>
      </w:r>
    </w:p>
    <w:p w:rsidRPr="00F83B64" w:rsidR="007B7F5B" w:rsidP="1A651E48" w:rsidRDefault="00000000" w14:paraId="671580C6" w14:textId="43478AB6">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break</w:t>
      </w:r>
    </w:p>
    <w:p w:rsidRPr="00F83B64" w:rsidR="007B7F5B" w:rsidP="1A651E48" w:rsidRDefault="00000000" w14:paraId="228647AC" w14:textId="4B44DDBD">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08F939AB" w14:textId="62A8A312">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 Run object detection</w:t>
      </w:r>
    </w:p>
    <w:p w:rsidRPr="00F83B64" w:rsidR="007B7F5B" w:rsidP="1A651E48" w:rsidRDefault="00000000" w14:paraId="788F1E91" w14:textId="259F8CC7">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results = model(frame) #  with </w:t>
      </w:r>
      <w:r w:rsidRPr="1A651E48" w:rsidR="3C390259">
        <w:rPr>
          <w:rFonts w:ascii="Cambria" w:hAnsi="Cambria" w:eastAsia="Cambria" w:cs="Cambria"/>
          <w:noProof w:val="0"/>
          <w:sz w:val="20"/>
          <w:szCs w:val="20"/>
          <w:lang w:val="en-US"/>
        </w:rPr>
        <w:t xml:space="preserve">confidence threshold: </w:t>
      </w:r>
      <w:r w:rsidRPr="1A651E48" w:rsidR="3C390259">
        <w:rPr>
          <w:rFonts w:ascii="Cambria" w:hAnsi="Cambria" w:eastAsia="ＭＳ 明朝" w:cs="Arial"/>
          <w:noProof w:val="0"/>
          <w:sz w:val="20"/>
          <w:szCs w:val="20"/>
          <w:lang w:val="en-US"/>
        </w:rPr>
        <w:t>results = model(frame, conf=0.7)</w:t>
      </w:r>
    </w:p>
    <w:p w:rsidRPr="00F83B64" w:rsidR="007B7F5B" w:rsidP="1A651E48" w:rsidRDefault="00000000" w14:paraId="5D771684" w14:textId="18609FAD">
      <w:pPr>
        <w:spacing w:after="0" w:line="240" w:lineRule="auto"/>
        <w:rPr>
          <w:rFonts w:ascii="Cambria" w:hAnsi="Cambria" w:eastAsia="ＭＳ 明朝" w:cs="Arial"/>
          <w:noProof w:val="0"/>
          <w:sz w:val="20"/>
          <w:szCs w:val="20"/>
          <w:lang w:val="en-US"/>
        </w:rPr>
      </w:pPr>
    </w:p>
    <w:p w:rsidRPr="00F83B64" w:rsidR="007B7F5B" w:rsidP="1A651E48" w:rsidRDefault="00000000" w14:paraId="003AAAA8" w14:textId="68E2EDF1">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2F0222CB" w14:textId="0D65011D">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 Draw detection results</w:t>
      </w:r>
    </w:p>
    <w:p w:rsidRPr="00F83B64" w:rsidR="007B7F5B" w:rsidP="1A651E48" w:rsidRDefault="00000000" w14:paraId="68985B57" w14:textId="2DD0F1D1">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annotated_frame = results[0].plot()</w:t>
      </w:r>
    </w:p>
    <w:p w:rsidRPr="00F83B64" w:rsidR="007B7F5B" w:rsidP="1A651E48" w:rsidRDefault="00000000" w14:paraId="00CECB74" w14:textId="6C430398">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16D766DB" w14:textId="4466AE68">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 Display output</w:t>
      </w:r>
    </w:p>
    <w:p w:rsidRPr="00F83B64" w:rsidR="007B7F5B" w:rsidP="1A651E48" w:rsidRDefault="00000000" w14:paraId="6355A623" w14:textId="5A8A2E5F">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cv2.imshow("YOLOv8 Object Detection", annotated_frame)</w:t>
      </w:r>
    </w:p>
    <w:p w:rsidRPr="00F83B64" w:rsidR="007B7F5B" w:rsidP="1A651E48" w:rsidRDefault="00000000" w14:paraId="4EA837ED" w14:textId="266CC8A1">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570AFB76" w14:textId="38D609EF">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 Exit condition</w:t>
      </w:r>
    </w:p>
    <w:p w:rsidRPr="00F83B64" w:rsidR="007B7F5B" w:rsidP="1A651E48" w:rsidRDefault="00000000" w14:paraId="6D5BEF3C" w14:textId="6FE68CCA">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if cv2.waitKey(1) &amp; 0xFF == ord('q'):</w:t>
      </w:r>
    </w:p>
    <w:p w:rsidRPr="00F83B64" w:rsidR="007B7F5B" w:rsidP="1A651E48" w:rsidRDefault="00000000" w14:paraId="3E1AD40D" w14:textId="5C947A34">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break</w:t>
      </w:r>
    </w:p>
    <w:p w:rsidRPr="00F83B64" w:rsidR="007B7F5B" w:rsidP="1A651E48" w:rsidRDefault="00000000" w14:paraId="77B432DD" w14:textId="5185E660">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xml:space="preserve"> </w:t>
      </w:r>
    </w:p>
    <w:p w:rsidRPr="00F83B64" w:rsidR="007B7F5B" w:rsidP="1A651E48" w:rsidRDefault="00000000" w14:paraId="2CDAC986" w14:textId="558E5B82">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 Release resources</w:t>
      </w:r>
    </w:p>
    <w:p w:rsidRPr="00F83B64" w:rsidR="007B7F5B" w:rsidP="1A651E48" w:rsidRDefault="00000000" w14:paraId="1CE637D5" w14:textId="3B36BDF3">
      <w:pPr>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cap.release()</w:t>
      </w:r>
    </w:p>
    <w:p w:rsidRPr="00F83B64" w:rsidR="007B7F5B" w:rsidP="1A651E48" w:rsidRDefault="00000000" w14:paraId="05528715" w14:textId="3E2DCE2C">
      <w:pPr>
        <w:pStyle w:val="Normal"/>
        <w:spacing w:after="0" w:line="240" w:lineRule="auto"/>
        <w:rPr>
          <w:rFonts w:ascii="Cambria" w:hAnsi="Cambria" w:eastAsia="ＭＳ 明朝" w:cs="Arial"/>
          <w:noProof w:val="0"/>
          <w:sz w:val="20"/>
          <w:szCs w:val="20"/>
          <w:lang w:val="en-US"/>
        </w:rPr>
      </w:pPr>
      <w:r w:rsidRPr="1A651E48" w:rsidR="3C390259">
        <w:rPr>
          <w:rFonts w:ascii="Cambria" w:hAnsi="Cambria" w:eastAsia="ＭＳ 明朝" w:cs="Arial"/>
          <w:noProof w:val="0"/>
          <w:sz w:val="20"/>
          <w:szCs w:val="20"/>
          <w:lang w:val="en-US"/>
        </w:rPr>
        <w:t>cv2.destroyAllWindows()</w:t>
      </w:r>
    </w:p>
    <w:p w:rsidRPr="00F83B64" w:rsidR="007B7F5B" w:rsidP="1A651E48" w:rsidRDefault="00000000" w14:paraId="632EEB10" w14:textId="123C7E2C">
      <w:pPr>
        <w:pStyle w:val="Normal"/>
        <w:spacing w:after="0" w:line="240" w:lineRule="auto"/>
        <w:rPr>
          <w:color w:val="000000" w:themeColor="text1"/>
          <w:sz w:val="20"/>
          <w:szCs w:val="20"/>
        </w:rPr>
      </w:pPr>
      <w:r>
        <w:br/>
      </w:r>
    </w:p>
    <w:p w:rsidRPr="00F83B64" w:rsidR="007B7F5B" w:rsidRDefault="00000000" w14:paraId="19FCBE0D" w14:textId="77777777">
      <w:pPr>
        <w:pStyle w:val="Heading2"/>
        <w:rPr>
          <w:color w:val="000000" w:themeColor="text1"/>
        </w:rPr>
      </w:pPr>
      <w:r w:rsidRPr="00F83B64">
        <w:rPr>
          <w:color w:val="000000" w:themeColor="text1"/>
        </w:rPr>
        <w:t>8. Mini Tasks</w:t>
      </w:r>
    </w:p>
    <w:p w:rsidRPr="00F83B64" w:rsidR="007B7F5B" w:rsidRDefault="00000000" w14:paraId="1013A828" w14:textId="77777777">
      <w:pPr>
        <w:pStyle w:val="ListBullet"/>
        <w:rPr>
          <w:color w:val="000000" w:themeColor="text1"/>
        </w:rPr>
      </w:pPr>
      <w:r w:rsidRPr="00F83B64">
        <w:rPr>
          <w:color w:val="000000" w:themeColor="text1"/>
        </w:rPr>
        <w:t>Task 1: Increase confidence threshold to 0.7 and observe changes.</w:t>
      </w:r>
    </w:p>
    <w:p w:rsidRPr="00F83B64" w:rsidR="007B7F5B" w:rsidRDefault="00000000" w14:paraId="5D26B92E" w14:textId="77777777">
      <w:pPr>
        <w:pStyle w:val="ListBullet"/>
        <w:rPr>
          <w:color w:val="000000" w:themeColor="text1"/>
        </w:rPr>
      </w:pPr>
      <w:r w:rsidRPr="00F83B64">
        <w:rPr>
          <w:color w:val="000000" w:themeColor="text1"/>
        </w:rPr>
        <w:t>Task 2: Detect only person, bottle, and cellphone classes.</w:t>
      </w:r>
    </w:p>
    <w:p w:rsidRPr="00F83B64" w:rsidR="007B7F5B" w:rsidRDefault="00000000" w14:paraId="319B11D2" w14:textId="77777777">
      <w:pPr>
        <w:pStyle w:val="ListBullet"/>
        <w:rPr>
          <w:color w:val="000000" w:themeColor="text1"/>
        </w:rPr>
      </w:pPr>
      <w:r w:rsidRPr="00F83B64">
        <w:rPr>
          <w:color w:val="000000" w:themeColor="text1"/>
        </w:rPr>
        <w:t>Task 3: Test detection under different lighting conditions.</w:t>
      </w:r>
    </w:p>
    <w:p w:rsidRPr="00F83B64" w:rsidR="007B7F5B" w:rsidRDefault="00000000" w14:paraId="250785A6" w14:textId="77777777">
      <w:pPr>
        <w:pStyle w:val="Heading2"/>
        <w:rPr>
          <w:color w:val="000000" w:themeColor="text1"/>
        </w:rPr>
      </w:pPr>
      <w:r w:rsidRPr="00F83B64">
        <w:rPr>
          <w:color w:val="000000" w:themeColor="text1"/>
        </w:rPr>
        <w:t>9. Discussion Questions</w:t>
      </w:r>
    </w:p>
    <w:p w:rsidRPr="00F83B64" w:rsidR="007B7F5B" w:rsidRDefault="00000000" w14:paraId="2C9EFB69" w14:textId="77777777">
      <w:pPr>
        <w:pStyle w:val="ListBullet"/>
        <w:rPr>
          <w:color w:val="000000" w:themeColor="text1"/>
        </w:rPr>
      </w:pPr>
      <w:r w:rsidRPr="00F83B64">
        <w:rPr>
          <w:color w:val="000000" w:themeColor="text1"/>
        </w:rPr>
        <w:t>Why are lightweight models important for IoT devices?</w:t>
      </w:r>
    </w:p>
    <w:p w:rsidRPr="00F83B64" w:rsidR="007B7F5B" w:rsidRDefault="00000000" w14:paraId="6A1FB745" w14:textId="77777777">
      <w:pPr>
        <w:pStyle w:val="ListBullet"/>
        <w:rPr>
          <w:color w:val="000000" w:themeColor="text1"/>
        </w:rPr>
      </w:pPr>
      <w:r w:rsidRPr="00F83B64">
        <w:rPr>
          <w:color w:val="000000" w:themeColor="text1"/>
        </w:rPr>
        <w:t>Why is edge processing faster than cloud processing?</w:t>
      </w:r>
    </w:p>
    <w:p w:rsidRPr="00F83B64" w:rsidR="007B7F5B" w:rsidRDefault="00000000" w14:paraId="5DC6C0E2" w14:textId="77777777">
      <w:pPr>
        <w:pStyle w:val="ListBullet"/>
        <w:rPr>
          <w:color w:val="000000" w:themeColor="text1"/>
        </w:rPr>
      </w:pPr>
      <w:r w:rsidRPr="00F83B64">
        <w:rPr>
          <w:color w:val="000000" w:themeColor="text1"/>
        </w:rPr>
        <w:t>How does lighting affect computer vision accuracy?</w:t>
      </w:r>
    </w:p>
    <w:p w:rsidRPr="00F83B64" w:rsidR="007B7F5B" w:rsidRDefault="00000000" w14:paraId="2CE290BE" w14:textId="77777777">
      <w:pPr>
        <w:pStyle w:val="ListBullet"/>
        <w:rPr>
          <w:color w:val="000000" w:themeColor="text1"/>
        </w:rPr>
      </w:pPr>
      <w:r w:rsidRPr="00F83B64">
        <w:rPr>
          <w:color w:val="000000" w:themeColor="text1"/>
        </w:rPr>
        <w:t>What metadata can be transmitted instead of raw video?</w:t>
      </w:r>
    </w:p>
    <w:p w:rsidRPr="00F83B64" w:rsidR="007B7F5B" w:rsidRDefault="00000000" w14:paraId="0AD79F6B" w14:textId="77777777">
      <w:pPr>
        <w:pStyle w:val="Heading2"/>
        <w:rPr>
          <w:color w:val="000000" w:themeColor="text1"/>
        </w:rPr>
      </w:pPr>
      <w:r w:rsidRPr="00F83B64">
        <w:rPr>
          <w:color w:val="000000" w:themeColor="text1"/>
        </w:rPr>
        <w:t>10. Submission Requirements</w:t>
      </w:r>
    </w:p>
    <w:p w:rsidRPr="00F83B64" w:rsidR="007B7F5B" w:rsidRDefault="00000000" w14:paraId="0D0B8FE9" w14:textId="77777777">
      <w:pPr>
        <w:pStyle w:val="ListBullet"/>
        <w:rPr>
          <w:color w:val="000000" w:themeColor="text1"/>
        </w:rPr>
      </w:pPr>
      <w:r w:rsidRPr="00F83B64">
        <w:rPr>
          <w:color w:val="000000" w:themeColor="text1"/>
        </w:rPr>
        <w:t>Screenshot of successful detection output</w:t>
      </w:r>
    </w:p>
    <w:p w:rsidRPr="00F83B64" w:rsidR="007B7F5B" w:rsidRDefault="00000000" w14:paraId="0F9C8E6D" w14:textId="77777777">
      <w:pPr>
        <w:pStyle w:val="ListBullet"/>
        <w:rPr>
          <w:color w:val="000000" w:themeColor="text1"/>
        </w:rPr>
      </w:pPr>
      <w:r w:rsidRPr="00F83B64">
        <w:rPr>
          <w:color w:val="000000" w:themeColor="text1"/>
        </w:rPr>
        <w:t>Modified code for mini tasks</w:t>
      </w:r>
    </w:p>
    <w:p w:rsidRPr="00F83B64" w:rsidR="007B7F5B" w:rsidRDefault="00000000" w14:paraId="0410A898" w14:textId="77777777">
      <w:pPr>
        <w:pStyle w:val="ListBullet"/>
        <w:rPr>
          <w:color w:val="000000" w:themeColor="text1"/>
        </w:rPr>
      </w:pPr>
      <w:r w:rsidRPr="00F83B64">
        <w:rPr>
          <w:color w:val="000000" w:themeColor="text1"/>
        </w:rPr>
        <w:t>Answers to discussion questions</w:t>
      </w:r>
    </w:p>
    <w:p w:rsidRPr="00F83B64" w:rsidR="007B7F5B" w:rsidP="00F83B64" w:rsidRDefault="00000000" w14:paraId="0A4BF8BA" w14:textId="4519A3AC">
      <w:pPr>
        <w:pStyle w:val="ListBullet"/>
        <w:rPr>
          <w:color w:val="000000" w:themeColor="text1"/>
        </w:rPr>
      </w:pPr>
      <w:r w:rsidRPr="00F83B64">
        <w:rPr>
          <w:color w:val="000000" w:themeColor="text1"/>
        </w:rPr>
        <w:t>Short reflection (100–150 words)</w:t>
      </w:r>
    </w:p>
    <w:sectPr w:rsidRPr="00F83B64" w:rsidR="007B7F5B"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826050481">
    <w:abstractNumId w:val="8"/>
  </w:num>
  <w:num w:numId="2" w16cid:durableId="1011030218">
    <w:abstractNumId w:val="6"/>
  </w:num>
  <w:num w:numId="3" w16cid:durableId="1381517111">
    <w:abstractNumId w:val="5"/>
  </w:num>
  <w:num w:numId="4" w16cid:durableId="1899322035">
    <w:abstractNumId w:val="4"/>
  </w:num>
  <w:num w:numId="5" w16cid:durableId="2007901506">
    <w:abstractNumId w:val="7"/>
  </w:num>
  <w:num w:numId="6" w16cid:durableId="1126433199">
    <w:abstractNumId w:val="3"/>
  </w:num>
  <w:num w:numId="7" w16cid:durableId="379785261">
    <w:abstractNumId w:val="2"/>
  </w:num>
  <w:num w:numId="8" w16cid:durableId="943263555">
    <w:abstractNumId w:val="1"/>
  </w:num>
  <w:num w:numId="9" w16cid:durableId="68606186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7B7F5B"/>
    <w:rsid w:val="00862348"/>
    <w:rsid w:val="00AA1D8D"/>
    <w:rsid w:val="00B47730"/>
    <w:rsid w:val="00CB0664"/>
    <w:rsid w:val="00F41CF6"/>
    <w:rsid w:val="00F83B64"/>
    <w:rsid w:val="00FC693F"/>
    <w:rsid w:val="0C6509CF"/>
    <w:rsid w:val="0DE1E391"/>
    <w:rsid w:val="1382B526"/>
    <w:rsid w:val="1A651E48"/>
    <w:rsid w:val="3C390259"/>
    <w:rsid w:val="3C82A705"/>
    <w:rsid w:val="3C944B45"/>
    <w:rsid w:val="455A7C2A"/>
    <w:rsid w:val="47547C46"/>
    <w:rsid w:val="54CD99C8"/>
    <w:rsid w:val="5D921CBA"/>
    <w:rsid w:val="687A3A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AE033"/>
  <w14:defaultImageDpi w14:val="300"/>
  <w15:docId w15:val="{930DCBCF-F1A4-4E2B-BFC3-28435804FB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ABDULRAQEB SHAIF AHMED AL-HAMMADI</lastModifiedBy>
  <revision>4</revision>
  <dcterms:created xsi:type="dcterms:W3CDTF">2013-12-23T23:15:00.0000000Z</dcterms:created>
  <dcterms:modified xsi:type="dcterms:W3CDTF">2026-06-03T06:48:29.2059951Z</dcterms:modified>
  <category/>
</coreProperties>
</file>